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109C44" w14:textId="30154E6D" w:rsidR="00263922" w:rsidRDefault="005D5199">
      <w:pPr>
        <w:jc w:val="center"/>
      </w:pPr>
      <w:r>
        <w:rPr>
          <w:b/>
          <w:sz w:val="32"/>
        </w:rPr>
        <w:t>KUNDANA R</w:t>
      </w:r>
      <w:r w:rsidR="00975539">
        <w:rPr>
          <w:b/>
          <w:sz w:val="32"/>
        </w:rPr>
        <w:t>ANGINENI</w:t>
      </w:r>
    </w:p>
    <w:p w14:paraId="2047B0C6" w14:textId="77777777" w:rsidR="00263922" w:rsidRDefault="00000000">
      <w:pPr>
        <w:jc w:val="center"/>
      </w:pPr>
      <w:r>
        <w:rPr>
          <w:b/>
          <w:sz w:val="21"/>
        </w:rPr>
        <w:t>AI/ML ENGINEER | MACHINE LEARNING | GENERATIVE AI | MLOPS</w:t>
      </w:r>
    </w:p>
    <w:p w14:paraId="79556E1F" w14:textId="2EB8A212" w:rsidR="00263922" w:rsidRDefault="003D759F">
      <w:pPr>
        <w:jc w:val="center"/>
      </w:pPr>
      <w:r>
        <w:rPr>
          <w:sz w:val="18"/>
        </w:rPr>
        <w:t>+1</w:t>
      </w:r>
      <w:r w:rsidR="009D1A84">
        <w:rPr>
          <w:sz w:val="18"/>
        </w:rPr>
        <w:t xml:space="preserve"> </w:t>
      </w:r>
      <w:r w:rsidR="006C14F4">
        <w:rPr>
          <w:sz w:val="18"/>
        </w:rPr>
        <w:t xml:space="preserve">313-288-2016 | </w:t>
      </w:r>
      <w:hyperlink r:id="rId6" w:history="1">
        <w:r w:rsidR="009753B3" w:rsidRPr="00A65E50">
          <w:rPr>
            <w:rStyle w:val="Hyperlink"/>
            <w:sz w:val="18"/>
          </w:rPr>
          <w:t>kundana2500@gmail.com</w:t>
        </w:r>
      </w:hyperlink>
      <w:r w:rsidR="009753B3">
        <w:rPr>
          <w:sz w:val="18"/>
        </w:rPr>
        <w:t xml:space="preserve"> | </w:t>
      </w:r>
      <w:r w:rsidR="00F02F4F">
        <w:t>www.linkedin.com/in/kundana2500</w:t>
      </w:r>
    </w:p>
    <w:p w14:paraId="5D6EA56E" w14:textId="77777777" w:rsidR="00263922" w:rsidRDefault="00000000">
      <w:pPr>
        <w:pStyle w:val="Heading1"/>
        <w:keepNext w:val="0"/>
      </w:pPr>
      <w:r>
        <w:t>PROFESSIONAL SUMMARY</w:t>
      </w:r>
    </w:p>
    <w:p w14:paraId="78CD44B3" w14:textId="19FB39C7" w:rsidR="00263922" w:rsidRDefault="003A7CA1">
      <w:r>
        <w:t xml:space="preserve">AI/ML Engineer with 3+ years of experience building and deploying machine learning and Generative AI solutions across the end-to-end ML lifecycle. Strong expertise in Python, SQL, </w:t>
      </w:r>
      <w:proofErr w:type="spellStart"/>
      <w:r>
        <w:t>PyTorch</w:t>
      </w:r>
      <w:proofErr w:type="spellEnd"/>
      <w:r>
        <w:t xml:space="preserve">, Scikit-learn, </w:t>
      </w:r>
      <w:proofErr w:type="spellStart"/>
      <w:r>
        <w:t>MLflow</w:t>
      </w:r>
      <w:proofErr w:type="spellEnd"/>
      <w:r>
        <w:t xml:space="preserve">, and AWS, with hands-on experience in predictive modeling, deep learning, NLP, RAG, scalable data pipelines, and </w:t>
      </w:r>
      <w:proofErr w:type="spellStart"/>
      <w:r>
        <w:t>MLOps</w:t>
      </w:r>
      <w:proofErr w:type="spellEnd"/>
      <w:r>
        <w:t>. Experienced in developing production-ready ML applications, REST APIs, automated workflows, model deployment, monitoring, and cloud-based AI solutions.</w:t>
      </w:r>
    </w:p>
    <w:p w14:paraId="75D17BC3" w14:textId="77777777" w:rsidR="00263922" w:rsidRDefault="00000000">
      <w:pPr>
        <w:pStyle w:val="Heading1"/>
        <w:keepNext w:val="0"/>
      </w:pPr>
      <w:r>
        <w:t>TECHNICAL SKILLS</w:t>
      </w:r>
    </w:p>
    <w:p w14:paraId="0085E7E6" w14:textId="77777777" w:rsidR="00263922" w:rsidRDefault="00000000">
      <w:pPr>
        <w:spacing w:after="30"/>
      </w:pPr>
      <w:r>
        <w:rPr>
          <w:b/>
        </w:rPr>
        <w:t xml:space="preserve">Programming &amp; APIs: </w:t>
      </w:r>
      <w:r>
        <w:t>Python, SQL, Bash/Shell Scripting, REST APIs, FastAPI, Git, Linux</w:t>
      </w:r>
    </w:p>
    <w:p w14:paraId="2C1E0001" w14:textId="77777777" w:rsidR="00263922" w:rsidRDefault="00000000">
      <w:pPr>
        <w:spacing w:after="30"/>
      </w:pPr>
      <w:r>
        <w:rPr>
          <w:b/>
        </w:rPr>
        <w:t xml:space="preserve">Machine Learning: </w:t>
      </w:r>
      <w:r>
        <w:t>Scikit-learn, XGBoost, LightGBM, Classification, Regression, Clustering, Anomaly Detection, Predictive Modeling, Forecasting, Feature Engineering, Model Evaluation, Hyperparameter Tuning</w:t>
      </w:r>
    </w:p>
    <w:p w14:paraId="15F2E89B" w14:textId="74FD7C9A" w:rsidR="00263922" w:rsidRDefault="00000000">
      <w:pPr>
        <w:spacing w:after="30"/>
      </w:pPr>
      <w:r>
        <w:rPr>
          <w:b/>
        </w:rPr>
        <w:t xml:space="preserve">Deep Learning &amp; NLP: </w:t>
      </w:r>
      <w:proofErr w:type="spellStart"/>
      <w:r>
        <w:t>PyTorch</w:t>
      </w:r>
      <w:proofErr w:type="spellEnd"/>
      <w:r>
        <w:t xml:space="preserve">, TensorFlow, </w:t>
      </w:r>
      <w:r w:rsidR="00FC4DC2">
        <w:t xml:space="preserve">Neural Networks, </w:t>
      </w:r>
      <w:r>
        <w:t>Transformers, Hugging Face, BERT, Natural Language Processing, Text Classification</w:t>
      </w:r>
    </w:p>
    <w:p w14:paraId="22D230CE" w14:textId="77777777" w:rsidR="00263922" w:rsidRDefault="00000000">
      <w:pPr>
        <w:spacing w:after="30"/>
      </w:pPr>
      <w:r>
        <w:rPr>
          <w:b/>
        </w:rPr>
        <w:t xml:space="preserve">Generative AI: </w:t>
      </w:r>
      <w:r>
        <w:t>LLMs, Prompt Engineering, Embeddings, RAG, Semantic Search, Vector Search, Document Q&amp;A, LangChain</w:t>
      </w:r>
    </w:p>
    <w:p w14:paraId="74A70A4A" w14:textId="4684604B" w:rsidR="00263922" w:rsidRDefault="00000000">
      <w:pPr>
        <w:spacing w:after="30"/>
      </w:pPr>
      <w:proofErr w:type="spellStart"/>
      <w:r>
        <w:rPr>
          <w:b/>
        </w:rPr>
        <w:t>MLOps</w:t>
      </w:r>
      <w:proofErr w:type="spellEnd"/>
      <w:r>
        <w:rPr>
          <w:b/>
        </w:rPr>
        <w:t xml:space="preserve">: </w:t>
      </w:r>
      <w:proofErr w:type="spellStart"/>
      <w:r w:rsidR="00F25D28">
        <w:t>MLflow</w:t>
      </w:r>
      <w:proofErr w:type="spellEnd"/>
      <w:r w:rsidR="00F25D28">
        <w:t>, Apache Airflow, Model Deployment, Model Serving, Model Registry, Model Versioning, Model Monitoring, Experiment Tracking, CI/CD, Docker, Kubernetes</w:t>
      </w:r>
    </w:p>
    <w:p w14:paraId="4742AAF6" w14:textId="41BEAEAD" w:rsidR="00263922" w:rsidRDefault="00000000">
      <w:pPr>
        <w:spacing w:after="30"/>
      </w:pPr>
      <w:r>
        <w:rPr>
          <w:b/>
        </w:rPr>
        <w:t xml:space="preserve">Data Engineering: </w:t>
      </w:r>
      <w:r>
        <w:t xml:space="preserve">ETL/ELT, Data Ingestion, Data Transformation, Data Validation, Data Quality, Apache Spark, </w:t>
      </w:r>
      <w:proofErr w:type="spellStart"/>
      <w:r>
        <w:t>PySpark</w:t>
      </w:r>
      <w:proofErr w:type="spellEnd"/>
      <w:r>
        <w:t xml:space="preserve">, </w:t>
      </w:r>
      <w:r w:rsidR="00AE7AE0">
        <w:t xml:space="preserve">Apache Kafka, </w:t>
      </w:r>
      <w:r w:rsidR="005A23DF">
        <w:t xml:space="preserve">Hadoop, </w:t>
      </w:r>
      <w:r>
        <w:t>Databricks, Delta Lake</w:t>
      </w:r>
    </w:p>
    <w:p w14:paraId="63A57B01" w14:textId="72E96425" w:rsidR="00263922" w:rsidRDefault="00000000">
      <w:pPr>
        <w:spacing w:after="30"/>
      </w:pPr>
      <w:r>
        <w:rPr>
          <w:b/>
        </w:rPr>
        <w:t xml:space="preserve">Cloud &amp; DevOps: </w:t>
      </w:r>
      <w:r>
        <w:t xml:space="preserve">AWS, S3, SageMaker, Glue, Redshift, Docker, Kubernetes, </w:t>
      </w:r>
      <w:r w:rsidR="007114EA">
        <w:t xml:space="preserve">Jenkins, </w:t>
      </w:r>
      <w:r>
        <w:t>GitHub Actions</w:t>
      </w:r>
    </w:p>
    <w:p w14:paraId="5E6CB4D2" w14:textId="77777777" w:rsidR="00263922" w:rsidRDefault="00000000">
      <w:pPr>
        <w:spacing w:after="30"/>
      </w:pPr>
      <w:r>
        <w:rPr>
          <w:b/>
        </w:rPr>
        <w:t xml:space="preserve">Databases: </w:t>
      </w:r>
      <w:r>
        <w:t>PostgreSQL, MySQL, SQL Server, Oracle, Snowflake, MongoDB</w:t>
      </w:r>
    </w:p>
    <w:p w14:paraId="0AC3A75E" w14:textId="77777777" w:rsidR="00234A35" w:rsidRDefault="00000000">
      <w:pPr>
        <w:spacing w:after="30"/>
      </w:pPr>
      <w:r>
        <w:rPr>
          <w:b/>
        </w:rPr>
        <w:t xml:space="preserve">Data Analysis: </w:t>
      </w:r>
      <w:r>
        <w:t>Pandas, NumPy, Matplotlib, Exploratory Data Analysis, Statistical Analysis</w:t>
      </w:r>
      <w:r w:rsidR="00234A35" w:rsidRPr="00234A35">
        <w:t xml:space="preserve"> </w:t>
      </w:r>
    </w:p>
    <w:p w14:paraId="0B61C5DE" w14:textId="04A6B6E8" w:rsidR="00263922" w:rsidRDefault="00234A35">
      <w:pPr>
        <w:spacing w:after="30"/>
      </w:pPr>
      <w:r>
        <w:rPr>
          <w:rStyle w:val="Strong"/>
        </w:rPr>
        <w:t>Development Methodologies:</w:t>
      </w:r>
      <w:r>
        <w:t xml:space="preserve"> Agile, Scrum, SDLC, Code Reviews</w:t>
      </w:r>
    </w:p>
    <w:p w14:paraId="40F08681" w14:textId="77777777" w:rsidR="00263922" w:rsidRDefault="00000000">
      <w:pPr>
        <w:pStyle w:val="Heading1"/>
        <w:keepNext w:val="0"/>
      </w:pPr>
      <w:r>
        <w:t>PROFESSIONAL EXPERIENCE</w:t>
      </w:r>
    </w:p>
    <w:p w14:paraId="6664C6D2" w14:textId="77777777" w:rsidR="00263922" w:rsidRDefault="00000000">
      <w:r>
        <w:rPr>
          <w:b/>
        </w:rPr>
        <w:t>AI/ML ENGINEER | LEAR CORPORATION</w:t>
      </w:r>
      <w:r>
        <w:t xml:space="preserve"> | Mar 2025 – Present | Southfield, Michigan</w:t>
      </w:r>
    </w:p>
    <w:p w14:paraId="3F5C8053" w14:textId="77777777" w:rsidR="00ED4ABB" w:rsidRPr="00ED4ABB" w:rsidRDefault="00ED4ABB" w:rsidP="00ED4ABB">
      <w:pPr>
        <w:pStyle w:val="ListBullet"/>
        <w:spacing w:after="30"/>
        <w:ind w:left="288" w:hanging="173"/>
      </w:pPr>
      <w:r w:rsidRPr="00ED4ABB">
        <w:rPr>
          <w:rFonts w:eastAsia="Times New Roman" w:cs="Times New Roman"/>
          <w:szCs w:val="19"/>
        </w:rPr>
        <w:t>Develop Python and SQL-based machine learning solutions for predictive analytics, classification, anomaly detection, and decision-support use cases.</w:t>
      </w:r>
    </w:p>
    <w:p w14:paraId="660AFD89" w14:textId="77777777" w:rsidR="00ED4ABB" w:rsidRPr="00ED4ABB" w:rsidRDefault="00ED4ABB" w:rsidP="00ED4ABB">
      <w:pPr>
        <w:pStyle w:val="ListBullet"/>
        <w:spacing w:after="30"/>
        <w:ind w:left="288" w:hanging="173"/>
      </w:pPr>
      <w:r w:rsidRPr="00ED4ABB">
        <w:rPr>
          <w:rFonts w:eastAsia="Times New Roman" w:cs="Times New Roman"/>
          <w:szCs w:val="19"/>
        </w:rPr>
        <w:t xml:space="preserve">Build end-to-end ML pipelines covering data ingestion, validation, feature engineering, model training, evaluation, inference, and scheduled processing using Python, </w:t>
      </w:r>
      <w:proofErr w:type="spellStart"/>
      <w:r w:rsidRPr="00ED4ABB">
        <w:rPr>
          <w:rFonts w:eastAsia="Times New Roman" w:cs="Times New Roman"/>
          <w:szCs w:val="19"/>
        </w:rPr>
        <w:t>PySpark</w:t>
      </w:r>
      <w:proofErr w:type="spellEnd"/>
      <w:r w:rsidRPr="00ED4ABB">
        <w:rPr>
          <w:rFonts w:eastAsia="Times New Roman" w:cs="Times New Roman"/>
          <w:szCs w:val="19"/>
        </w:rPr>
        <w:t>, Apache Airflow, and AWS.</w:t>
      </w:r>
    </w:p>
    <w:p w14:paraId="20B8BDD9" w14:textId="77777777" w:rsidR="00ED4ABB" w:rsidRPr="00ED4ABB" w:rsidRDefault="00ED4ABB" w:rsidP="00ED4ABB">
      <w:pPr>
        <w:pStyle w:val="ListBullet"/>
        <w:spacing w:after="30"/>
        <w:ind w:left="288" w:hanging="173"/>
      </w:pPr>
      <w:r w:rsidRPr="00ED4ABB">
        <w:rPr>
          <w:rFonts w:eastAsia="Times New Roman" w:cs="Times New Roman"/>
          <w:szCs w:val="19"/>
        </w:rPr>
        <w:t>Perform exploratory data analysis and statistical analysis with Pandas and NumPy to identify predictive features, anomalies, correlations, and data-quality issues.</w:t>
      </w:r>
    </w:p>
    <w:p w14:paraId="2CEF41EB" w14:textId="77777777" w:rsidR="00ED4ABB" w:rsidRPr="00ED4ABB" w:rsidRDefault="00ED4ABB" w:rsidP="00ED4ABB">
      <w:pPr>
        <w:pStyle w:val="ListBullet"/>
        <w:spacing w:after="30"/>
        <w:ind w:left="288" w:hanging="173"/>
      </w:pPr>
      <w:r w:rsidRPr="00ED4ABB">
        <w:rPr>
          <w:rFonts w:eastAsia="Times New Roman" w:cs="Times New Roman"/>
          <w:szCs w:val="19"/>
        </w:rPr>
        <w:t xml:space="preserve">Develop and evaluate classification and regression models using Scikit-learn and </w:t>
      </w:r>
      <w:proofErr w:type="spellStart"/>
      <w:r w:rsidRPr="00ED4ABB">
        <w:rPr>
          <w:rFonts w:eastAsia="Times New Roman" w:cs="Times New Roman"/>
          <w:szCs w:val="19"/>
        </w:rPr>
        <w:t>XGBoost</w:t>
      </w:r>
      <w:proofErr w:type="spellEnd"/>
      <w:r w:rsidRPr="00ED4ABB">
        <w:rPr>
          <w:rFonts w:eastAsia="Times New Roman" w:cs="Times New Roman"/>
          <w:szCs w:val="19"/>
        </w:rPr>
        <w:t>, applying cross-validation and hyperparameter tuning to improve model performance.</w:t>
      </w:r>
    </w:p>
    <w:p w14:paraId="7C4FF4BF" w14:textId="77777777" w:rsidR="00ED4ABB" w:rsidRPr="00ED4ABB" w:rsidRDefault="00ED4ABB" w:rsidP="00ED4ABB">
      <w:pPr>
        <w:pStyle w:val="ListBullet"/>
        <w:spacing w:after="30"/>
        <w:ind w:left="288" w:hanging="173"/>
      </w:pPr>
      <w:r w:rsidRPr="00ED4ABB">
        <w:rPr>
          <w:rFonts w:eastAsia="Times New Roman" w:cs="Times New Roman"/>
          <w:szCs w:val="19"/>
        </w:rPr>
        <w:t xml:space="preserve">Develop and evaluate neural-network and deep-learning models using </w:t>
      </w:r>
      <w:proofErr w:type="spellStart"/>
      <w:r w:rsidRPr="00ED4ABB">
        <w:rPr>
          <w:rFonts w:eastAsia="Times New Roman" w:cs="Times New Roman"/>
          <w:szCs w:val="19"/>
        </w:rPr>
        <w:t>PyTorch</w:t>
      </w:r>
      <w:proofErr w:type="spellEnd"/>
      <w:r w:rsidRPr="00ED4ABB">
        <w:rPr>
          <w:rFonts w:eastAsia="Times New Roman" w:cs="Times New Roman"/>
          <w:szCs w:val="19"/>
        </w:rPr>
        <w:t xml:space="preserve"> and TensorFlow for predictive modeling and classification use cases.</w:t>
      </w:r>
    </w:p>
    <w:p w14:paraId="416017E8" w14:textId="77777777" w:rsidR="00ED4ABB" w:rsidRPr="00ED4ABB" w:rsidRDefault="00ED4ABB" w:rsidP="00ED4ABB">
      <w:pPr>
        <w:pStyle w:val="ListBullet"/>
        <w:spacing w:after="30"/>
        <w:ind w:left="288" w:hanging="173"/>
      </w:pPr>
      <w:r w:rsidRPr="00ED4ABB">
        <w:rPr>
          <w:rFonts w:eastAsia="Times New Roman" w:cs="Times New Roman"/>
          <w:szCs w:val="19"/>
        </w:rPr>
        <w:t>Implement feature engineering and selection workflows for missing-value treatment, categorical encoding, normalization, aggregation, and derived predictive features.</w:t>
      </w:r>
    </w:p>
    <w:p w14:paraId="21DE6520" w14:textId="77777777" w:rsidR="00ED4ABB" w:rsidRPr="00ED4ABB" w:rsidRDefault="00ED4ABB" w:rsidP="00ED4ABB">
      <w:pPr>
        <w:pStyle w:val="ListBullet"/>
        <w:spacing w:after="30"/>
        <w:ind w:left="288" w:hanging="173"/>
      </w:pPr>
      <w:r w:rsidRPr="00ED4ABB">
        <w:rPr>
          <w:rFonts w:eastAsia="Times New Roman" w:cs="Times New Roman"/>
          <w:szCs w:val="19"/>
        </w:rPr>
        <w:t>Develop NLP and Generative AI applications using LLMs, Hugging Face, embeddings, RAG, semantic search, and prompt engineering for document-based question-answering use cases.</w:t>
      </w:r>
    </w:p>
    <w:p w14:paraId="4B35175E" w14:textId="77777777" w:rsidR="00ED4ABB" w:rsidRPr="00ED4ABB" w:rsidRDefault="00ED4ABB" w:rsidP="00ED4ABB">
      <w:pPr>
        <w:pStyle w:val="ListBullet"/>
        <w:spacing w:after="30"/>
        <w:ind w:left="288" w:hanging="173"/>
      </w:pPr>
      <w:r w:rsidRPr="00ED4ABB">
        <w:rPr>
          <w:rFonts w:eastAsia="Times New Roman" w:cs="Times New Roman"/>
          <w:szCs w:val="19"/>
        </w:rPr>
        <w:t xml:space="preserve">Build document-processing workflows for parsing, metadata extraction, embedding generation, vector indexing, retrieval, and context construction using </w:t>
      </w:r>
      <w:proofErr w:type="spellStart"/>
      <w:r w:rsidRPr="00ED4ABB">
        <w:rPr>
          <w:rFonts w:eastAsia="Times New Roman" w:cs="Times New Roman"/>
          <w:szCs w:val="19"/>
        </w:rPr>
        <w:t>LangChain</w:t>
      </w:r>
      <w:proofErr w:type="spellEnd"/>
      <w:r w:rsidRPr="00ED4ABB">
        <w:rPr>
          <w:rFonts w:eastAsia="Times New Roman" w:cs="Times New Roman"/>
          <w:szCs w:val="19"/>
        </w:rPr>
        <w:t xml:space="preserve"> and vector search technologies.</w:t>
      </w:r>
    </w:p>
    <w:p w14:paraId="7E4429F8" w14:textId="77777777" w:rsidR="00ED4ABB" w:rsidRPr="00ED4ABB" w:rsidRDefault="00ED4ABB" w:rsidP="00ED4ABB">
      <w:pPr>
        <w:pStyle w:val="ListBullet"/>
        <w:spacing w:after="30"/>
        <w:ind w:left="288" w:hanging="173"/>
      </w:pPr>
      <w:r w:rsidRPr="00ED4ABB">
        <w:rPr>
          <w:rFonts w:eastAsia="Times New Roman" w:cs="Times New Roman"/>
          <w:szCs w:val="19"/>
        </w:rPr>
        <w:t xml:space="preserve">Develop </w:t>
      </w:r>
      <w:proofErr w:type="spellStart"/>
      <w:r w:rsidRPr="00ED4ABB">
        <w:rPr>
          <w:rFonts w:eastAsia="Times New Roman" w:cs="Times New Roman"/>
          <w:szCs w:val="19"/>
        </w:rPr>
        <w:t>FastAPI</w:t>
      </w:r>
      <w:proofErr w:type="spellEnd"/>
      <w:r w:rsidRPr="00ED4ABB">
        <w:rPr>
          <w:rFonts w:eastAsia="Times New Roman" w:cs="Times New Roman"/>
          <w:szCs w:val="19"/>
        </w:rPr>
        <w:t>-based REST services to expose ML models and AI capabilities to downstream applications, including request validation, logging, exception handling, and testing.</w:t>
      </w:r>
    </w:p>
    <w:p w14:paraId="08CE7567" w14:textId="77777777" w:rsidR="00ED4ABB" w:rsidRPr="00ED4ABB" w:rsidRDefault="00ED4ABB" w:rsidP="00ED4ABB">
      <w:pPr>
        <w:pStyle w:val="ListBullet"/>
        <w:spacing w:after="30"/>
        <w:ind w:left="288" w:hanging="173"/>
      </w:pPr>
      <w:r w:rsidRPr="00ED4ABB">
        <w:rPr>
          <w:rFonts w:eastAsia="Times New Roman" w:cs="Times New Roman"/>
          <w:szCs w:val="19"/>
        </w:rPr>
        <w:t xml:space="preserve">Use </w:t>
      </w:r>
      <w:proofErr w:type="spellStart"/>
      <w:r w:rsidRPr="00ED4ABB">
        <w:rPr>
          <w:rFonts w:eastAsia="Times New Roman" w:cs="Times New Roman"/>
          <w:szCs w:val="19"/>
        </w:rPr>
        <w:t>MLflow</w:t>
      </w:r>
      <w:proofErr w:type="spellEnd"/>
      <w:r w:rsidRPr="00ED4ABB">
        <w:rPr>
          <w:rFonts w:eastAsia="Times New Roman" w:cs="Times New Roman"/>
          <w:szCs w:val="19"/>
        </w:rPr>
        <w:t xml:space="preserve"> for experiment tracking, model versioning, artifact management, model registry, and ML lifecycle management.</w:t>
      </w:r>
    </w:p>
    <w:p w14:paraId="213CBBBA" w14:textId="1753E6EB" w:rsidR="00ED4ABB" w:rsidRPr="00ED4ABB" w:rsidRDefault="00ED4ABB" w:rsidP="00ED4ABB">
      <w:pPr>
        <w:pStyle w:val="ListBullet"/>
        <w:spacing w:after="30"/>
        <w:ind w:left="288" w:hanging="173"/>
      </w:pPr>
      <w:r w:rsidRPr="00ED4ABB">
        <w:rPr>
          <w:rFonts w:eastAsia="Times New Roman" w:cs="Times New Roman"/>
          <w:szCs w:val="19"/>
        </w:rPr>
        <w:t>Automate ML workflows using Apache Airflow and CI/CD pipelines with GitHub Actions and Jenkins; containerize ML applications using Docker and support scalable deployment with Kubernetes.</w:t>
      </w:r>
    </w:p>
    <w:p w14:paraId="5F079E63" w14:textId="7FC3B695" w:rsidR="00ED4ABB" w:rsidRPr="00ED4ABB" w:rsidRDefault="00ED4ABB" w:rsidP="00ED4ABB">
      <w:pPr>
        <w:pStyle w:val="ListBullet"/>
        <w:spacing w:after="30"/>
        <w:ind w:left="288" w:hanging="173"/>
        <w:rPr>
          <w:szCs w:val="19"/>
        </w:rPr>
      </w:pPr>
      <w:r w:rsidRPr="00ED4ABB">
        <w:rPr>
          <w:rFonts w:eastAsia="Times New Roman" w:cs="Times New Roman"/>
          <w:szCs w:val="19"/>
        </w:rPr>
        <w:t>Use AWS S3, SageMaker, Glue, Redshift, and CloudWatch for cloud-based data processing, model development, deployment, monitoring, and production support; participate in Agile/Scrum, SDLC, code reviews, testing, and sprint activities.</w:t>
      </w:r>
    </w:p>
    <w:p w14:paraId="6AE07AAC" w14:textId="7E9B010E" w:rsidR="00263922" w:rsidRDefault="00000000">
      <w:r>
        <w:rPr>
          <w:b/>
        </w:rPr>
        <w:t>DATA ENGINEER | CAPGEMINI</w:t>
      </w:r>
      <w:r>
        <w:t xml:space="preserve"> | Jul 2021 – Dec 2022 | Hyderabad, India</w:t>
      </w:r>
    </w:p>
    <w:p w14:paraId="40CF01D5" w14:textId="77777777" w:rsidR="00263922" w:rsidRDefault="00000000">
      <w:pPr>
        <w:pStyle w:val="ListBullet"/>
        <w:spacing w:after="30"/>
        <w:ind w:left="288" w:hanging="173"/>
      </w:pPr>
      <w:r>
        <w:t>Developed Python and SQL-based data-processing solutions supporting analytics and machine learning workloads.</w:t>
      </w:r>
    </w:p>
    <w:p w14:paraId="6086310D" w14:textId="77777777" w:rsidR="00263922" w:rsidRDefault="00000000">
      <w:pPr>
        <w:pStyle w:val="ListBullet"/>
        <w:spacing w:after="30"/>
        <w:ind w:left="288" w:hanging="173"/>
      </w:pPr>
      <w:r>
        <w:t>Built ETL/ELT pipelines integrating relational databases, APIs, flat files, cloud storage, and enterprise data sources.</w:t>
      </w:r>
    </w:p>
    <w:p w14:paraId="7BCCB082" w14:textId="77777777" w:rsidR="005969CC" w:rsidRDefault="005969CC" w:rsidP="005969CC">
      <w:pPr>
        <w:pStyle w:val="ListBullet"/>
        <w:spacing w:after="30"/>
        <w:ind w:left="288" w:hanging="173"/>
      </w:pPr>
      <w:r>
        <w:t>Used Apache Kafka for data ingestion and streaming workflows supporting downstream data processing and analytics pipelines.</w:t>
      </w:r>
    </w:p>
    <w:p w14:paraId="1714B669" w14:textId="769C5ACB" w:rsidR="00263922" w:rsidRDefault="00000000" w:rsidP="005969CC">
      <w:pPr>
        <w:pStyle w:val="ListBullet"/>
        <w:spacing w:after="30"/>
        <w:ind w:left="288" w:hanging="173"/>
      </w:pPr>
      <w:r>
        <w:t>Developed scalable data transformations using Python, SQL, Pandas, PySpark, and Apache Spark for structured and semi-structured datasets.</w:t>
      </w:r>
    </w:p>
    <w:p w14:paraId="10A6A932" w14:textId="77777777" w:rsidR="00263922" w:rsidRDefault="00000000">
      <w:pPr>
        <w:pStyle w:val="ListBullet"/>
        <w:spacing w:after="30"/>
        <w:ind w:left="288" w:hanging="173"/>
      </w:pPr>
      <w:r>
        <w:t>Prepared machine learning datasets through data cleansing, deduplication, validation, normalization, transformation, and feature engineering.</w:t>
      </w:r>
    </w:p>
    <w:p w14:paraId="64B5AED7" w14:textId="77777777" w:rsidR="00263922" w:rsidRDefault="00000000">
      <w:pPr>
        <w:pStyle w:val="ListBullet"/>
        <w:spacing w:after="30"/>
        <w:ind w:left="288" w:hanging="173"/>
      </w:pPr>
      <w:r>
        <w:t>Performed exploratory data analysis using Pandas, NumPy, Matplotlib, and statistical techniques to identify patterns, trends, anomalies, and data-quality issues.</w:t>
      </w:r>
    </w:p>
    <w:p w14:paraId="2901597B" w14:textId="77777777" w:rsidR="00263922" w:rsidRDefault="00000000">
      <w:pPr>
        <w:pStyle w:val="ListBullet"/>
        <w:spacing w:after="30"/>
        <w:ind w:left="288" w:hanging="173"/>
      </w:pPr>
      <w:r>
        <w:t>Developed classification, regression, clustering, and anomaly-detection models using Scikit-learn for business and analytical use cases.</w:t>
      </w:r>
    </w:p>
    <w:p w14:paraId="33D28253" w14:textId="77777777" w:rsidR="00263922" w:rsidRDefault="00000000">
      <w:pPr>
        <w:pStyle w:val="ListBullet"/>
        <w:spacing w:after="30"/>
        <w:ind w:left="288" w:hanging="173"/>
      </w:pPr>
      <w:r>
        <w:t>Evaluated models using accuracy, precision, recall, F1-score, ROC-AUC, MAE, MSE, and RMSE; applied feature selection, cross-validation, and hyperparameter tuning.</w:t>
      </w:r>
    </w:p>
    <w:p w14:paraId="4EF79A09" w14:textId="77777777" w:rsidR="00A15658" w:rsidRDefault="00000000" w:rsidP="00A15658">
      <w:pPr>
        <w:pStyle w:val="ListBullet"/>
        <w:spacing w:after="30"/>
        <w:ind w:left="288" w:hanging="173"/>
      </w:pPr>
      <w:r>
        <w:t>Built reusable Python modules and Apache Airflow workflows for data ingestion, preprocessing, validation, ML dataset preparation, and workflow automation.</w:t>
      </w:r>
    </w:p>
    <w:p w14:paraId="35DAB8A6" w14:textId="77777777" w:rsidR="00D9010C" w:rsidRDefault="00A15658" w:rsidP="00A15658">
      <w:pPr>
        <w:pStyle w:val="ListBullet"/>
        <w:spacing w:after="30"/>
        <w:ind w:left="288" w:hanging="173"/>
      </w:pPr>
      <w:r>
        <w:t xml:space="preserve">Processed large-scale datasets using Hadoop, </w:t>
      </w:r>
      <w:proofErr w:type="spellStart"/>
      <w:r>
        <w:t>PySpark</w:t>
      </w:r>
      <w:proofErr w:type="spellEnd"/>
      <w:r>
        <w:t>, and Spark SQL while optimizing distributed transformations, joins, and partitioning; implemented data-quality checks for schema validation, missing values, duplicates, invalid records, data types, and pipeline completeness.</w:t>
      </w:r>
    </w:p>
    <w:p w14:paraId="4A567027" w14:textId="77777777" w:rsidR="00263922" w:rsidRDefault="00000000">
      <w:pPr>
        <w:pStyle w:val="Heading1"/>
        <w:keepNext w:val="0"/>
      </w:pPr>
      <w:r>
        <w:t>EDUCATION</w:t>
      </w:r>
    </w:p>
    <w:p w14:paraId="71195305" w14:textId="77777777" w:rsidR="00263922" w:rsidRDefault="00000000">
      <w:r>
        <w:t>Master's Degree in Data Analytics – Indiana Wesleyan University | Jan 2023 – May 2025</w:t>
      </w:r>
    </w:p>
    <w:p w14:paraId="7392D243" w14:textId="08A8D546" w:rsidR="00263922" w:rsidRDefault="00000000">
      <w:proofErr w:type="gramStart"/>
      <w:r>
        <w:t>Bachelor's Degree in Information Technology</w:t>
      </w:r>
      <w:proofErr w:type="gramEnd"/>
      <w:r>
        <w:t xml:space="preserve"> | July 2017 – June 2021</w:t>
      </w:r>
    </w:p>
    <w:p w14:paraId="6299404F" w14:textId="77777777" w:rsidR="00263922" w:rsidRDefault="00000000">
      <w:pPr>
        <w:pStyle w:val="Heading1"/>
        <w:keepNext w:val="0"/>
      </w:pPr>
      <w:r>
        <w:t>CERTIFICATIONS</w:t>
      </w:r>
    </w:p>
    <w:p w14:paraId="2C450D2A" w14:textId="77777777" w:rsidR="00263922" w:rsidRDefault="00000000">
      <w:pPr>
        <w:pStyle w:val="ListBullet"/>
        <w:spacing w:after="30"/>
        <w:ind w:left="288" w:hanging="173"/>
      </w:pPr>
      <w:r>
        <w:t>AWS Certified Machine Learning Engineer – Associate</w:t>
      </w:r>
    </w:p>
    <w:p w14:paraId="7016BE66" w14:textId="77777777" w:rsidR="00263922" w:rsidRDefault="00000000">
      <w:pPr>
        <w:pStyle w:val="ListBullet"/>
        <w:spacing w:after="30"/>
        <w:ind w:left="288" w:hanging="173"/>
      </w:pPr>
      <w:r>
        <w:t>Microsoft Certified: Azure AI Engineer Associate</w:t>
      </w:r>
    </w:p>
    <w:p w14:paraId="33934D76" w14:textId="77777777" w:rsidR="00263922" w:rsidRDefault="00000000">
      <w:pPr>
        <w:pStyle w:val="ListBullet"/>
        <w:spacing w:after="30"/>
        <w:ind w:left="288" w:hanging="173"/>
      </w:pPr>
      <w:r>
        <w:t>Databricks Certified Machine Learning Associate</w:t>
      </w:r>
    </w:p>
    <w:sectPr w:rsidR="00263922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F964C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D76AAC"/>
    <w:multiLevelType w:val="multilevel"/>
    <w:tmpl w:val="374CB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7142037">
    <w:abstractNumId w:val="8"/>
  </w:num>
  <w:num w:numId="2" w16cid:durableId="990839114">
    <w:abstractNumId w:val="6"/>
  </w:num>
  <w:num w:numId="3" w16cid:durableId="1904834142">
    <w:abstractNumId w:val="5"/>
  </w:num>
  <w:num w:numId="4" w16cid:durableId="1392197880">
    <w:abstractNumId w:val="4"/>
  </w:num>
  <w:num w:numId="5" w16cid:durableId="1444151615">
    <w:abstractNumId w:val="7"/>
  </w:num>
  <w:num w:numId="6" w16cid:durableId="1406076118">
    <w:abstractNumId w:val="3"/>
  </w:num>
  <w:num w:numId="7" w16cid:durableId="119807355">
    <w:abstractNumId w:val="2"/>
  </w:num>
  <w:num w:numId="8" w16cid:durableId="169805524">
    <w:abstractNumId w:val="1"/>
  </w:num>
  <w:num w:numId="9" w16cid:durableId="1237939086">
    <w:abstractNumId w:val="0"/>
  </w:num>
  <w:num w:numId="10" w16cid:durableId="1930625914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4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A02"/>
    <w:rsid w:val="00034616"/>
    <w:rsid w:val="0006063C"/>
    <w:rsid w:val="00115477"/>
    <w:rsid w:val="00126CB4"/>
    <w:rsid w:val="00146C80"/>
    <w:rsid w:val="0015074B"/>
    <w:rsid w:val="00234A35"/>
    <w:rsid w:val="00263922"/>
    <w:rsid w:val="0029639D"/>
    <w:rsid w:val="00326F90"/>
    <w:rsid w:val="00364C0E"/>
    <w:rsid w:val="003A7CA1"/>
    <w:rsid w:val="003D759F"/>
    <w:rsid w:val="005969CC"/>
    <w:rsid w:val="005A23DF"/>
    <w:rsid w:val="005D5199"/>
    <w:rsid w:val="006C14F4"/>
    <w:rsid w:val="007114EA"/>
    <w:rsid w:val="00873CEA"/>
    <w:rsid w:val="009753B3"/>
    <w:rsid w:val="00975539"/>
    <w:rsid w:val="009D1A84"/>
    <w:rsid w:val="00A15658"/>
    <w:rsid w:val="00A671B9"/>
    <w:rsid w:val="00AA1D8D"/>
    <w:rsid w:val="00AE7AE0"/>
    <w:rsid w:val="00B1214B"/>
    <w:rsid w:val="00B47730"/>
    <w:rsid w:val="00B73EC4"/>
    <w:rsid w:val="00BC4595"/>
    <w:rsid w:val="00C11188"/>
    <w:rsid w:val="00CB0664"/>
    <w:rsid w:val="00D9010C"/>
    <w:rsid w:val="00E04378"/>
    <w:rsid w:val="00E94DBD"/>
    <w:rsid w:val="00ED4ABB"/>
    <w:rsid w:val="00F02F4F"/>
    <w:rsid w:val="00F25D28"/>
    <w:rsid w:val="00FC4DC2"/>
    <w:rsid w:val="00FC693F"/>
    <w:rsid w:val="00FF5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59A4E3"/>
  <w14:defaultImageDpi w14:val="300"/>
  <w15:docId w15:val="{E1ED3B94-E118-4B4D-832C-28A936A5C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1565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753B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53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undana2500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896</Words>
  <Characters>5112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Kundana Rangineni</cp:lastModifiedBy>
  <cp:revision>65</cp:revision>
  <dcterms:created xsi:type="dcterms:W3CDTF">2013-12-23T23:15:00Z</dcterms:created>
  <dcterms:modified xsi:type="dcterms:W3CDTF">2026-09-07T16:58:00Z</dcterms:modified>
  <cp:category/>
</cp:coreProperties>
</file>